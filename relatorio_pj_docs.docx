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Consolidado</w:t>
      </w:r>
    </w:p>
    <w:p>
      <w:pPr>
        <w:pStyle w:val="Heading1"/>
      </w:pPr>
      <w:r>
        <w:t>Procedimento: 1245</w:t>
      </w:r>
    </w:p>
    <w:p>
      <w:r>
        <w:rPr>
          <w:b/>
        </w:rPr>
        <w:t xml:space="preserve">Data: </w:t>
      </w:r>
      <w:r>
        <w:t>27/12/2025</w:t>
      </w:r>
    </w:p>
    <w:p>
      <w:r>
        <w:rPr>
          <w:b/>
        </w:rPr>
        <w:t xml:space="preserve">Título: </w:t>
      </w:r>
      <w:r>
        <w:t>Título gerado por IA</w:t>
      </w:r>
    </w:p>
    <w:p>
      <w:r>
        <w:rPr>
          <w:b/>
        </w:rPr>
        <w:t xml:space="preserve">Resumo: </w:t>
      </w:r>
      <w:r>
        <w:t>Tá ficando legal!</w:t>
      </w:r>
    </w:p>
    <w:p/>
    <w:p>
      <w:r>
        <w:t>________________________________________________</w:t>
      </w:r>
    </w:p>
    <w:p>
      <w:pPr>
        <w:pStyle w:val="Heading1"/>
      </w:pPr>
      <w:r>
        <w:t>Procedimento: 1234/2023</w:t>
      </w:r>
    </w:p>
    <w:p>
      <w:r>
        <w:rPr>
          <w:b/>
        </w:rPr>
        <w:t xml:space="preserve">Data: </w:t>
      </w:r>
      <w:r/>
    </w:p>
    <w:p>
      <w:r>
        <w:rPr>
          <w:b/>
        </w:rPr>
        <w:t xml:space="preserve">Título: </w:t>
      </w:r>
      <w:r>
        <w:t>Boletim de Ocorrência</w:t>
      </w:r>
    </w:p>
    <w:p>
      <w:r>
        <w:rPr>
          <w:b/>
        </w:rPr>
        <w:t xml:space="preserve">Resumo: </w:t>
      </w:r>
      <w:r>
        <w:t>O que mudou e por quê?</w:t>
        <w:br/>
        <w:t>QSqlQueryModel: Agora você pode usar LEFT JOIN para trazer o número do procedimento diretamente no SELECT. No seu código original, você dependia da ordem física das colunas da tabela; agora você define a ordem no SQL.</w:t>
        <w:br/>
        <w:br/>
        <w:t>QSortFilterProxyModel: Adicionado para que, quando você filtrar pelo comboBox, a interface responda instantaneamente sem precisar rodar o SQL no banco novamente.</w:t>
        <w:br/>
        <w:br/>
        <w:t>Encapsulamento: As lógicas de "Configurar Colunas" e "Atualizar Query" foram separadas em métodos. Isso facilita muito a manutenção quando o projeto crescer.</w:t>
        <w:br/>
        <w:br/>
        <w:t>Tratamento de Erros: Adicionada a verificação lastError() na query, essencial para debugar problemas em SQLs complexos.</w:t>
        <w:br/>
        <w:br/>
        <w:t>Deseja que eu implemente agora o método para capturar o clique em uma linha dessa tabela e abrir os dados para edição?</w:t>
      </w:r>
    </w:p>
    <w:p/>
    <w:p>
      <w:r>
        <w:t>________________________________________________</w:t>
      </w:r>
    </w:p>
    <w:p>
      <w:pPr>
        <w:pStyle w:val="Heading1"/>
      </w:pPr>
      <w:r>
        <w:t>Procedimento: 125668</w:t>
      </w:r>
    </w:p>
    <w:p>
      <w:r>
        <w:rPr>
          <w:b/>
        </w:rPr>
        <w:t xml:space="preserve">Data: </w:t>
      </w:r>
      <w:r>
        <w:t>2025-12-27 14:43:13</w:t>
      </w:r>
    </w:p>
    <w:p>
      <w:r>
        <w:rPr>
          <w:b/>
        </w:rPr>
        <w:t xml:space="preserve">Título: </w:t>
      </w:r>
      <w:r>
        <w:t>Título gerado por IA a partir de C:/Users/jepim/.emulator_console_auth_token</w:t>
      </w:r>
    </w:p>
    <w:p>
      <w:r>
        <w:rPr>
          <w:b/>
        </w:rPr>
        <w:t xml:space="preserve">Resumo: </w:t>
      </w:r>
      <w:r>
        <w:t>Resumo gerado por IA a partir de C:/Users/jepim/.emulator_console_auth_token</w:t>
      </w:r>
    </w:p>
    <w:p/>
    <w:p>
      <w:r>
        <w:t>________________________________________________</w:t>
      </w:r>
    </w:p>
    <w:p>
      <w:pPr>
        <w:pStyle w:val="Heading1"/>
      </w:pPr>
      <w:r>
        <w:t>Procedimento: 060606/2025</w:t>
      </w:r>
    </w:p>
    <w:p>
      <w:r>
        <w:rPr>
          <w:b/>
        </w:rPr>
        <w:t xml:space="preserve">Data: </w:t>
      </w:r>
      <w:r>
        <w:t>2025-12-27 14:57:40</w:t>
      </w:r>
    </w:p>
    <w:p>
      <w:r>
        <w:rPr>
          <w:b/>
        </w:rPr>
        <w:t xml:space="preserve">Título: </w:t>
      </w:r>
      <w:r>
        <w:t>Título gerado por IA a partir de C:/Users/jepim/untitled.md</w:t>
      </w:r>
    </w:p>
    <w:p>
      <w:r>
        <w:rPr>
          <w:b/>
        </w:rPr>
        <w:t xml:space="preserve">Resumo: </w:t>
      </w:r>
      <w:r>
        <w:t>Resumo gerado por IA a partir de C:/Users/jepim/untitled.md</w:t>
      </w:r>
    </w:p>
    <w:p/>
    <w:p>
      <w:r>
        <w:rPr>
          <w:b/>
        </w:rPr>
        <w:t xml:space="preserve">Data: </w:t>
      </w:r>
      <w:r>
        <w:t>27/12/2025</w:t>
      </w:r>
    </w:p>
    <w:p>
      <w:r>
        <w:rPr>
          <w:b/>
        </w:rPr>
        <w:t xml:space="preserve">Título: </w:t>
      </w:r>
      <w:r>
        <w:t>Título gerado por IA a partir de C:/Users/jepim/.condarc</w:t>
      </w:r>
    </w:p>
    <w:p>
      <w:r>
        <w:rPr>
          <w:b/>
        </w:rPr>
        <w:t xml:space="preserve">Resumo: </w:t>
      </w:r>
      <w:r>
        <w:t>Resumo gerado por IA a partir de C:/Users/jepim/.condarc</w:t>
      </w:r>
    </w:p>
    <w:p/>
    <w:p>
      <w:r>
        <w:rPr>
          <w:b/>
        </w:rPr>
        <w:t xml:space="preserve">Data: </w:t>
      </w:r>
      <w:r>
        <w:t>27/12/2025</w:t>
      </w:r>
    </w:p>
    <w:p>
      <w:r>
        <w:rPr>
          <w:b/>
        </w:rPr>
        <w:t xml:space="preserve">Título: </w:t>
      </w:r>
      <w:r>
        <w:t>5666</w:t>
      </w:r>
    </w:p>
    <w:p>
      <w:r>
        <w:rPr>
          <w:b/>
        </w:rPr>
        <w:t xml:space="preserve">Resumo: </w:t>
      </w:r>
      <w:r>
        <w:t>565665</w:t>
      </w:r>
    </w:p>
    <w:p/>
    <w:p>
      <w:r>
        <w:rPr>
          <w:b/>
        </w:rPr>
        <w:t xml:space="preserve">Data: </w:t>
      </w:r>
      <w:r>
        <w:t>27/12/2025</w:t>
      </w:r>
    </w:p>
    <w:p>
      <w:r>
        <w:rPr>
          <w:b/>
        </w:rPr>
        <w:t xml:space="preserve">Título: </w:t>
      </w:r>
      <w:r>
        <w:t>Título gerado por IA a partir de C:/Users/jepim/.gitconfig</w:t>
      </w:r>
    </w:p>
    <w:p>
      <w:r>
        <w:rPr>
          <w:b/>
        </w:rPr>
        <w:t xml:space="preserve">Resumo: </w:t>
      </w:r>
      <w:r>
        <w:t>Resumo gerado por IA a partir de C:/Users/jepim/.gitconfig</w:t>
      </w:r>
    </w:p>
    <w:p/>
    <w:p>
      <w:r>
        <w:rPr>
          <w:b/>
        </w:rPr>
        <w:t xml:space="preserve">Data: </w:t>
      </w:r>
      <w:r>
        <w:t>27/12/2025</w:t>
      </w:r>
    </w:p>
    <w:p>
      <w:r>
        <w:rPr>
          <w:b/>
        </w:rPr>
        <w:t xml:space="preserve">Título: </w:t>
      </w:r>
      <w:r>
        <w:t>Título gerado por IA a partir de C:/Users/jepim/.gitconfig</w:t>
      </w:r>
    </w:p>
    <w:p>
      <w:r>
        <w:rPr>
          <w:b/>
        </w:rPr>
        <w:t xml:space="preserve">Resumo: </w:t>
      </w:r>
      <w:r>
        <w:t>Resumo gerado por IA a partir de C:/Users/jepim/.gitconfig</w:t>
      </w:r>
    </w:p>
    <w:p/>
    <w:p>
      <w:r>
        <w:rPr>
          <w:b/>
        </w:rPr>
        <w:t xml:space="preserve">Data: </w:t>
      </w:r>
      <w:r>
        <w:t>27/12/2025</w:t>
      </w:r>
    </w:p>
    <w:p>
      <w:r>
        <w:rPr>
          <w:b/>
        </w:rPr>
        <w:t xml:space="preserve">Título: </w:t>
      </w:r>
      <w:r>
        <w:t>Título gerado por IA a partir de C:/Users/jepim/.gitconfig</w:t>
      </w:r>
    </w:p>
    <w:p>
      <w:r>
        <w:rPr>
          <w:b/>
        </w:rPr>
        <w:t xml:space="preserve">Resumo: </w:t>
      </w:r>
      <w:r>
        <w:t>Resumo gerado por IA a partir de C:/Users/jepim/.gitconfig</w:t>
      </w:r>
    </w:p>
    <w:p/>
    <w:p>
      <w:r>
        <w:rPr>
          <w:b/>
        </w:rPr>
        <w:t xml:space="preserve">Data: </w:t>
      </w:r>
      <w:r>
        <w:t>27/12/2025</w:t>
      </w:r>
    </w:p>
    <w:p>
      <w:r>
        <w:rPr>
          <w:b/>
        </w:rPr>
        <w:t xml:space="preserve">Título: </w:t>
      </w:r>
      <w:r>
        <w:t>Título gerado por IA a partir de C:/Users/jepim/.octave_hist</w:t>
      </w:r>
    </w:p>
    <w:p>
      <w:r>
        <w:rPr>
          <w:b/>
        </w:rPr>
        <w:t xml:space="preserve">Resumo: </w:t>
      </w:r>
      <w:r>
        <w:t>Resumo gerado por IA a partir de C:/Users/jepim/.octave_hist</w:t>
      </w:r>
    </w:p>
    <w:p/>
    <w:p>
      <w:r>
        <w:rPr>
          <w:b/>
        </w:rPr>
        <w:t xml:space="preserve">Data: </w:t>
      </w:r>
      <w:r>
        <w:t>27/12/2025</w:t>
      </w:r>
    </w:p>
    <w:p>
      <w:r>
        <w:rPr>
          <w:b/>
        </w:rPr>
        <w:t xml:space="preserve">Título: </w:t>
      </w:r>
      <w:r>
        <w:t>Título gerado por IA a partir de C:/Users/jepim/debug.log</w:t>
      </w:r>
    </w:p>
    <w:p>
      <w:r>
        <w:rPr>
          <w:b/>
        </w:rPr>
        <w:t xml:space="preserve">Resumo: </w:t>
      </w:r>
      <w:r>
        <w:t>Resumo gerado por IA a partir de C:/Users/jepim/debug.log</w:t>
      </w:r>
    </w:p>
    <w:p/>
    <w:p>
      <w:r>
        <w:rPr>
          <w:b/>
        </w:rPr>
        <w:t xml:space="preserve">Data: </w:t>
      </w:r>
      <w:r>
        <w:t>27/12/2025</w:t>
      </w:r>
    </w:p>
    <w:p>
      <w:r>
        <w:rPr>
          <w:b/>
        </w:rPr>
        <w:t xml:space="preserve">Título: </w:t>
      </w:r>
      <w:r>
        <w:t>Título gerado por IA a partir de D:/Du/OneDrive - Ministério Público SP/_Promotoria/2025/alegações finais/0003562-22.2023.8.26.0451 - af - tráfico.docx</w:t>
      </w:r>
    </w:p>
    <w:p>
      <w:r>
        <w:rPr>
          <w:b/>
        </w:rPr>
        <w:t xml:space="preserve">Resumo: </w:t>
      </w:r>
      <w:r>
        <w:t>Resumo gerado por IA a partir de D:/Du/OneDrive - Ministério Público SP/_Promotoria/2025/alegações finais/0003562-22.2023.8.26.0451 - af - tráfico.docx</w:t>
      </w:r>
    </w:p>
    <w:p/>
    <w:p>
      <w:r>
        <w:t>________________________________________________</w:t>
      </w:r>
    </w:p>
    <w:p>
      <w:pPr>
        <w:pStyle w:val="Heading1"/>
      </w:pPr>
      <w:r>
        <w:t>Procedimento: 2126862</w:t>
      </w:r>
    </w:p>
    <w:p>
      <w:r>
        <w:rPr>
          <w:b/>
        </w:rPr>
        <w:t xml:space="preserve">Data: </w:t>
      </w:r>
      <w:r>
        <w:t>27/12/2025</w:t>
      </w:r>
    </w:p>
    <w:p>
      <w:r>
        <w:rPr>
          <w:b/>
        </w:rPr>
        <w:t xml:space="preserve">Título: </w:t>
      </w:r>
      <w:r>
        <w:t>Título gerado por IA a partir de C:/Users/jepim/.condarc</w:t>
      </w:r>
    </w:p>
    <w:p>
      <w:r>
        <w:rPr>
          <w:b/>
        </w:rPr>
        <w:t xml:space="preserve">Resumo: </w:t>
      </w:r>
      <w:r>
        <w:t>Resumo gerado por IA a partir de C:/Users/jepim/.condarc</w:t>
      </w:r>
    </w:p>
    <w:p/>
    <w:p>
      <w:r>
        <w:t>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